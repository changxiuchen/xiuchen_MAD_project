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85A4" w14:textId="77777777" w:rsidR="00D02DF0" w:rsidRDefault="00D02DF0"/>
    <w:p w14:paraId="06CCA4DF" w14:textId="77777777" w:rsidR="00D02DF0" w:rsidRDefault="00EC14D8">
      <w:r>
        <w:rPr>
          <w:b/>
        </w:rPr>
        <w:t>Key Domain: Business Productivity (Team Task Management App)</w:t>
      </w:r>
    </w:p>
    <w:p w14:paraId="73DDACA4" w14:textId="77777777" w:rsidR="00D02DF0" w:rsidRDefault="00D02DF0"/>
    <w:p w14:paraId="1A35012C" w14:textId="77777777" w:rsidR="00D02DF0" w:rsidRDefault="00EC14D8">
      <w:r>
        <w:rPr>
          <w:b/>
        </w:rPr>
        <w:t>A. Project Title</w:t>
      </w:r>
    </w:p>
    <w:p w14:paraId="7E7AB68B" w14:textId="77777777" w:rsidR="00D02DF0" w:rsidRDefault="00EC14D8">
      <w:pPr>
        <w:ind w:left="360"/>
      </w:pPr>
      <w:proofErr w:type="spellStart"/>
      <w:r>
        <w:t>WorkHub</w:t>
      </w:r>
      <w:proofErr w:type="spellEnd"/>
    </w:p>
    <w:p w14:paraId="44B9F03A" w14:textId="77777777" w:rsidR="00D02DF0" w:rsidRDefault="00D02DF0"/>
    <w:p w14:paraId="2C41B31E" w14:textId="77777777" w:rsidR="00D02DF0" w:rsidRDefault="00EC14D8">
      <w:r>
        <w:rPr>
          <w:b/>
        </w:rPr>
        <w:t>B. Background</w:t>
      </w:r>
    </w:p>
    <w:p w14:paraId="6F815BC4" w14:textId="6083FCD8" w:rsidR="00D02DF0" w:rsidRDefault="00EC14D8">
      <w:pPr>
        <w:ind w:left="360"/>
      </w:pPr>
      <w:r>
        <w:t xml:space="preserve">Today, many companies in Singapore have trouble managing their team's work and tasks. Teams often have problems like unclear task assignments, hard to track project progress, and poor communication. This causes missed deadlines and </w:t>
      </w:r>
      <w:proofErr w:type="gramStart"/>
      <w:r>
        <w:t>lost</w:t>
      </w:r>
      <w:proofErr w:type="gramEnd"/>
      <w:r>
        <w:t xml:space="preserve"> productivity. Many teams now work from home or in different places. They need one app to help them work together better. </w:t>
      </w:r>
      <w:r w:rsidR="007B49BA">
        <w:t xml:space="preserve">So, </w:t>
      </w:r>
      <w:proofErr w:type="spellStart"/>
      <w:r>
        <w:t>WorkHub</w:t>
      </w:r>
      <w:proofErr w:type="spellEnd"/>
      <w:r>
        <w:t xml:space="preserve"> is a mobile app that helps teams manage their tasks and projects in one place</w:t>
      </w:r>
      <w:r w:rsidR="007B49BA">
        <w:t>, and</w:t>
      </w:r>
      <w:r>
        <w:t xml:space="preserve"> </w:t>
      </w:r>
      <w:r w:rsidR="007B49BA">
        <w:t>i</w:t>
      </w:r>
      <w:r>
        <w:t>t makes it easy for teams to stay organized and work together, no matter where they are.</w:t>
      </w:r>
    </w:p>
    <w:p w14:paraId="50AA4E30" w14:textId="77777777" w:rsidR="00D02DF0" w:rsidRDefault="00D02DF0"/>
    <w:p w14:paraId="30865524" w14:textId="77777777" w:rsidR="00D02DF0" w:rsidRDefault="00EC14D8">
      <w:r>
        <w:rPr>
          <w:b/>
        </w:rPr>
        <w:t>C. Objectives</w:t>
      </w:r>
    </w:p>
    <w:p w14:paraId="4F8FA3B0" w14:textId="26C0816E" w:rsidR="00D02DF0" w:rsidRDefault="00CF0CA0">
      <w:r w:rsidRPr="00CF0CA0">
        <w:t xml:space="preserve">The </w:t>
      </w:r>
      <w:proofErr w:type="spellStart"/>
      <w:r w:rsidRPr="00CF0CA0">
        <w:t>WorkHub</w:t>
      </w:r>
      <w:proofErr w:type="spellEnd"/>
      <w:r w:rsidRPr="00CF0CA0">
        <w:t xml:space="preserve"> app helps team leaders create and manage projects easily on their phones. It lets users create tasks, give them to team members, and see how they are doing. The app shows how much work each project has done and how busy each team member is. It helps teams work together better by putting all task information in one place. </w:t>
      </w:r>
      <w:proofErr w:type="spellStart"/>
      <w:r w:rsidRPr="00CF0CA0">
        <w:t>WorkHub</w:t>
      </w:r>
      <w:proofErr w:type="spellEnd"/>
      <w:r w:rsidRPr="00CF0CA0">
        <w:t xml:space="preserve"> helps Singapore companies finish their projects on time and work better. The app has a nice design that is easy to use.</w:t>
      </w:r>
    </w:p>
    <w:p w14:paraId="54876ED4" w14:textId="77777777" w:rsidR="00D02DF0" w:rsidRDefault="00EC14D8">
      <w:r>
        <w:rPr>
          <w:b/>
        </w:rPr>
        <w:t>D. Key Functional Features</w:t>
      </w:r>
    </w:p>
    <w:p w14:paraId="6AB39753" w14:textId="77777777" w:rsidR="00D02DF0" w:rsidRDefault="00EC14D8">
      <w:pPr>
        <w:ind w:left="360"/>
      </w:pPr>
      <w:r>
        <w:rPr>
          <w:b/>
        </w:rPr>
        <w:t>Mandatory Features (8):</w:t>
      </w:r>
    </w:p>
    <w:p w14:paraId="06C142F7" w14:textId="77777777" w:rsidR="00D02DF0" w:rsidRDefault="00EC14D8">
      <w:pPr>
        <w:ind w:left="360"/>
      </w:pPr>
      <w:r>
        <w:rPr>
          <w:b/>
        </w:rPr>
        <w:t>• Login/Logout/Registration</w:t>
      </w:r>
    </w:p>
    <w:p w14:paraId="3F32C237" w14:textId="77777777" w:rsidR="00D02DF0" w:rsidRDefault="00EC14D8">
      <w:pPr>
        <w:ind w:left="720"/>
      </w:pPr>
      <w:r>
        <w:t>Users can create a new account with email and password</w:t>
      </w:r>
    </w:p>
    <w:p w14:paraId="19519292" w14:textId="77777777" w:rsidR="00D02DF0" w:rsidRDefault="00EC14D8">
      <w:pPr>
        <w:ind w:left="720"/>
      </w:pPr>
      <w:r>
        <w:t>Users can log in with their email and password</w:t>
      </w:r>
    </w:p>
    <w:p w14:paraId="6970B5AA" w14:textId="77777777" w:rsidR="00D02DF0" w:rsidRDefault="00EC14D8">
      <w:pPr>
        <w:ind w:left="720"/>
      </w:pPr>
      <w:r>
        <w:t>Password must be confirmed when signing up</w:t>
      </w:r>
    </w:p>
    <w:p w14:paraId="23F637AA" w14:textId="77777777" w:rsidR="00D02DF0" w:rsidRDefault="00EC14D8">
      <w:pPr>
        <w:ind w:left="720"/>
      </w:pPr>
      <w:r>
        <w:t>Users can log out from the app</w:t>
      </w:r>
    </w:p>
    <w:p w14:paraId="37C246BB" w14:textId="77777777" w:rsidR="00D02DF0" w:rsidRDefault="00EC14D8">
      <w:pPr>
        <w:ind w:left="360"/>
      </w:pPr>
      <w:r>
        <w:rPr>
          <w:b/>
        </w:rPr>
        <w:t>• View and Edit Profile</w:t>
      </w:r>
    </w:p>
    <w:p w14:paraId="4AB51639" w14:textId="77777777" w:rsidR="00721BB8" w:rsidRDefault="00721BB8">
      <w:pPr>
        <w:ind w:left="720"/>
      </w:pPr>
      <w:r w:rsidRPr="00721BB8">
        <w:t>Users can edit their name, email, phone number, and job title</w:t>
      </w:r>
    </w:p>
    <w:p w14:paraId="77B0C97B" w14:textId="4838EBA6" w:rsidR="00D02DF0" w:rsidRDefault="00EC14D8">
      <w:pPr>
        <w:ind w:left="720"/>
      </w:pPr>
      <w:r>
        <w:t>Users can change their profile information</w:t>
      </w:r>
    </w:p>
    <w:p w14:paraId="1AFB3C21" w14:textId="0506843B" w:rsidR="005A3054" w:rsidRDefault="005A3054" w:rsidP="005A3054">
      <w:pPr>
        <w:ind w:left="720"/>
      </w:pPr>
      <w:r>
        <w:lastRenderedPageBreak/>
        <w:t>U</w:t>
      </w:r>
      <w:r w:rsidRPr="005A3054">
        <w:t xml:space="preserve">pdates are saved persistently using Shared </w:t>
      </w:r>
      <w:proofErr w:type="gramStart"/>
      <w:r w:rsidRPr="005A3054">
        <w:t>Preferences</w:t>
      </w:r>
      <w:proofErr w:type="gramEnd"/>
      <w:r w:rsidRPr="005A3054">
        <w:t xml:space="preserve"> so data remains after the </w:t>
      </w:r>
      <w:proofErr w:type="gramStart"/>
      <w:r w:rsidRPr="005A3054">
        <w:t xml:space="preserve">app </w:t>
      </w:r>
      <w:r>
        <w:t xml:space="preserve"> </w:t>
      </w:r>
      <w:r w:rsidRPr="005A3054">
        <w:t>closes</w:t>
      </w:r>
      <w:proofErr w:type="gramEnd"/>
    </w:p>
    <w:p w14:paraId="133DB2F1" w14:textId="333E8CE4" w:rsidR="00D02DF0" w:rsidRPr="005A3054" w:rsidRDefault="00EC14D8" w:rsidP="005A3054">
      <w:pPr>
        <w:ind w:left="360" w:firstLine="360"/>
        <w:rPr>
          <w:b/>
        </w:rPr>
      </w:pPr>
      <w:r>
        <w:rPr>
          <w:b/>
        </w:rPr>
        <w:t>• View About Us</w:t>
      </w:r>
    </w:p>
    <w:p w14:paraId="41068358" w14:textId="77777777" w:rsidR="00D02DF0" w:rsidRDefault="00EC14D8">
      <w:pPr>
        <w:ind w:left="720"/>
      </w:pPr>
      <w:r>
        <w:t>Show what the app does</w:t>
      </w:r>
    </w:p>
    <w:p w14:paraId="31E99EDC" w14:textId="77777777" w:rsidR="00D02DF0" w:rsidRDefault="00EC14D8">
      <w:pPr>
        <w:ind w:left="720"/>
      </w:pPr>
      <w:r>
        <w:t>Show company name and information</w:t>
      </w:r>
    </w:p>
    <w:p w14:paraId="6A803A3B" w14:textId="7958111C" w:rsidR="00D02DF0" w:rsidRDefault="00EC14D8">
      <w:pPr>
        <w:ind w:left="720"/>
      </w:pPr>
      <w:r>
        <w:t>Show</w:t>
      </w:r>
      <w:r w:rsidR="00F135D6">
        <w:t xml:space="preserve"> &amp; </w:t>
      </w:r>
      <w:r w:rsidR="00B078FC">
        <w:t>p</w:t>
      </w:r>
      <w:r w:rsidR="00F135D6">
        <w:t xml:space="preserve">rovide </w:t>
      </w:r>
      <w:r w:rsidR="00D84147" w:rsidRPr="00D84147">
        <w:t>clickable links/buttons to call the company directly and launch the email app to send feedback</w:t>
      </w:r>
    </w:p>
    <w:p w14:paraId="5446E13E" w14:textId="77777777" w:rsidR="00D02DF0" w:rsidRDefault="00EC14D8">
      <w:pPr>
        <w:ind w:left="720"/>
      </w:pPr>
      <w:r>
        <w:t>Show developer information</w:t>
      </w:r>
    </w:p>
    <w:p w14:paraId="3E3BF25F" w14:textId="77777777" w:rsidR="00D02DF0" w:rsidRDefault="00EC14D8">
      <w:pPr>
        <w:ind w:left="360"/>
      </w:pPr>
      <w:r>
        <w:rPr>
          <w:b/>
        </w:rPr>
        <w:t>• Project Dashboard (Home Page)</w:t>
      </w:r>
    </w:p>
    <w:p w14:paraId="1CCE011A" w14:textId="77777777" w:rsidR="00D02DF0" w:rsidRDefault="00EC14D8">
      <w:pPr>
        <w:ind w:left="720"/>
      </w:pPr>
      <w:r>
        <w:t>Show all projects in a list</w:t>
      </w:r>
    </w:p>
    <w:p w14:paraId="260D0D13" w14:textId="77777777" w:rsidR="00D02DF0" w:rsidRDefault="00EC14D8">
      <w:pPr>
        <w:ind w:left="720"/>
      </w:pPr>
      <w:r>
        <w:t>Show project name, description, and number of tasks</w:t>
      </w:r>
    </w:p>
    <w:p w14:paraId="5DBB6871" w14:textId="77777777" w:rsidR="00D02DF0" w:rsidRDefault="00EC14D8">
      <w:pPr>
        <w:ind w:left="720"/>
      </w:pPr>
      <w:r>
        <w:t>Show how much of the project is done with a progress bar</w:t>
      </w:r>
    </w:p>
    <w:p w14:paraId="79A2AF62" w14:textId="77777777" w:rsidR="00D02DF0" w:rsidRDefault="00EC14D8">
      <w:pPr>
        <w:ind w:left="720"/>
      </w:pPr>
      <w:r>
        <w:t>Button to create a new project</w:t>
      </w:r>
    </w:p>
    <w:p w14:paraId="712F37DD" w14:textId="77777777" w:rsidR="00D02DF0" w:rsidRDefault="00EC14D8">
      <w:pPr>
        <w:ind w:left="360"/>
      </w:pPr>
      <w:r>
        <w:rPr>
          <w:b/>
        </w:rPr>
        <w:t>• Project Management</w:t>
      </w:r>
    </w:p>
    <w:p w14:paraId="3B7EFD77" w14:textId="77777777" w:rsidR="00D02DF0" w:rsidRDefault="00EC14D8">
      <w:pPr>
        <w:ind w:left="720"/>
      </w:pPr>
      <w:r>
        <w:t>Create new projects with name and description</w:t>
      </w:r>
    </w:p>
    <w:p w14:paraId="11CE9287" w14:textId="77777777" w:rsidR="00D02DF0" w:rsidRDefault="00EC14D8">
      <w:pPr>
        <w:ind w:left="720"/>
      </w:pPr>
      <w:r>
        <w:t>View project details</w:t>
      </w:r>
    </w:p>
    <w:p w14:paraId="3CD805C8" w14:textId="77777777" w:rsidR="00D02DF0" w:rsidRDefault="00EC14D8">
      <w:pPr>
        <w:ind w:left="720"/>
      </w:pPr>
      <w:r>
        <w:t>Search for projects by name</w:t>
      </w:r>
    </w:p>
    <w:p w14:paraId="4662A119" w14:textId="77777777" w:rsidR="00D02DF0" w:rsidRDefault="00EC14D8">
      <w:pPr>
        <w:ind w:left="720"/>
      </w:pPr>
      <w:r>
        <w:t>Filter projects by status</w:t>
      </w:r>
    </w:p>
    <w:p w14:paraId="50CB14F2" w14:textId="77777777" w:rsidR="00D02DF0" w:rsidRDefault="00EC14D8">
      <w:pPr>
        <w:ind w:left="360"/>
      </w:pPr>
      <w:r>
        <w:rPr>
          <w:b/>
        </w:rPr>
        <w:t>• Task Management</w:t>
      </w:r>
    </w:p>
    <w:p w14:paraId="19EF7217" w14:textId="77777777" w:rsidR="00D02DF0" w:rsidRDefault="00EC14D8">
      <w:pPr>
        <w:ind w:left="720"/>
      </w:pPr>
      <w:r>
        <w:t>Create tasks with title and description</w:t>
      </w:r>
    </w:p>
    <w:p w14:paraId="11F89E98" w14:textId="77777777" w:rsidR="00D02DF0" w:rsidRDefault="00EC14D8">
      <w:pPr>
        <w:ind w:left="720"/>
      </w:pPr>
      <w:r>
        <w:t>Assign tasks to team members</w:t>
      </w:r>
    </w:p>
    <w:p w14:paraId="09E8F694" w14:textId="77777777" w:rsidR="00D02DF0" w:rsidRDefault="00EC14D8">
      <w:pPr>
        <w:ind w:left="720"/>
      </w:pPr>
      <w:r>
        <w:t>Set task priority (Low, Medium, High)</w:t>
      </w:r>
    </w:p>
    <w:p w14:paraId="49483893" w14:textId="77777777" w:rsidR="00D02DF0" w:rsidRDefault="00EC14D8">
      <w:pPr>
        <w:ind w:left="720"/>
      </w:pPr>
      <w:r>
        <w:t>Set task deadline date</w:t>
      </w:r>
    </w:p>
    <w:p w14:paraId="72AF2AB4" w14:textId="77777777" w:rsidR="00D02DF0" w:rsidRDefault="00EC14D8">
      <w:pPr>
        <w:ind w:left="720"/>
      </w:pPr>
      <w:r>
        <w:t>Change task status (To-Do, In Progress, Done)</w:t>
      </w:r>
    </w:p>
    <w:p w14:paraId="45062A49" w14:textId="77777777" w:rsidR="00D02DF0" w:rsidRDefault="00EC14D8">
      <w:pPr>
        <w:ind w:left="720"/>
      </w:pPr>
      <w:r>
        <w:t>View all tasks in a project</w:t>
      </w:r>
    </w:p>
    <w:p w14:paraId="189105C5" w14:textId="77777777" w:rsidR="00D02DF0" w:rsidRDefault="00EC14D8">
      <w:pPr>
        <w:ind w:left="720"/>
      </w:pPr>
      <w:r>
        <w:t>Edit and delete tasks</w:t>
      </w:r>
    </w:p>
    <w:p w14:paraId="0E97027A" w14:textId="77777777" w:rsidR="00D02DF0" w:rsidRDefault="00EC14D8">
      <w:pPr>
        <w:ind w:left="360"/>
      </w:pPr>
      <w:r>
        <w:rPr>
          <w:b/>
        </w:rPr>
        <w:t>• Team Member Management</w:t>
      </w:r>
    </w:p>
    <w:p w14:paraId="5246C6BB" w14:textId="77777777" w:rsidR="00D02DF0" w:rsidRDefault="00EC14D8">
      <w:pPr>
        <w:ind w:left="720"/>
      </w:pPr>
      <w:r>
        <w:lastRenderedPageBreak/>
        <w:t>View all team members in a project</w:t>
      </w:r>
    </w:p>
    <w:p w14:paraId="0042C78F" w14:textId="77777777" w:rsidR="00D02DF0" w:rsidRDefault="00EC14D8">
      <w:pPr>
        <w:ind w:left="720"/>
      </w:pPr>
      <w:r>
        <w:t>Show how many tasks each team member has</w:t>
      </w:r>
    </w:p>
    <w:p w14:paraId="1CEE6157" w14:textId="77777777" w:rsidR="00D02DF0" w:rsidRDefault="00EC14D8">
      <w:pPr>
        <w:ind w:left="720"/>
      </w:pPr>
      <w:r>
        <w:t>Show how busy each team member is (percentage)</w:t>
      </w:r>
    </w:p>
    <w:p w14:paraId="0018F66A" w14:textId="77777777" w:rsidR="00D02DF0" w:rsidRDefault="00EC14D8">
      <w:pPr>
        <w:ind w:left="720"/>
      </w:pPr>
      <w:r>
        <w:t>Add new team members to projects</w:t>
      </w:r>
    </w:p>
    <w:p w14:paraId="58B1FE06" w14:textId="77777777" w:rsidR="00D02DF0" w:rsidRDefault="00EC14D8">
      <w:pPr>
        <w:ind w:left="360"/>
      </w:pPr>
      <w:r>
        <w:rPr>
          <w:b/>
        </w:rPr>
        <w:t>• Navigation and User Interface</w:t>
      </w:r>
    </w:p>
    <w:p w14:paraId="3F6B0AE4" w14:textId="77777777" w:rsidR="00D02DF0" w:rsidRDefault="00EC14D8">
      <w:pPr>
        <w:ind w:left="720"/>
      </w:pPr>
      <w:r>
        <w:t>Bottom tabs to switch between pages: Home, Projects, Tasks, Team, Profile</w:t>
      </w:r>
    </w:p>
    <w:p w14:paraId="088DA4B9" w14:textId="77777777" w:rsidR="00D02DF0" w:rsidRDefault="00EC14D8">
      <w:pPr>
        <w:ind w:left="720"/>
      </w:pPr>
      <w:r>
        <w:t>Easy to navigate between different screens</w:t>
      </w:r>
    </w:p>
    <w:p w14:paraId="3CF50328" w14:textId="77777777" w:rsidR="00D02DF0" w:rsidRDefault="00EC14D8">
      <w:pPr>
        <w:ind w:left="720"/>
      </w:pPr>
      <w:r>
        <w:t>Clean and professional design</w:t>
      </w:r>
    </w:p>
    <w:p w14:paraId="1E86E6FB" w14:textId="77777777" w:rsidR="00D02DF0" w:rsidRDefault="00EC14D8">
      <w:pPr>
        <w:ind w:left="720"/>
      </w:pPr>
      <w:r>
        <w:t>Works well on different phone screen sizes</w:t>
      </w:r>
    </w:p>
    <w:p w14:paraId="3857EFAB" w14:textId="77777777" w:rsidR="00D02DF0" w:rsidRDefault="00D02DF0"/>
    <w:p w14:paraId="20924DB6" w14:textId="77777777" w:rsidR="00D02DF0" w:rsidRDefault="00EC14D8">
      <w:pPr>
        <w:ind w:left="360"/>
      </w:pPr>
      <w:r>
        <w:rPr>
          <w:b/>
        </w:rPr>
        <w:t>Bonus Features (4):</w:t>
      </w:r>
    </w:p>
    <w:p w14:paraId="27BC09BF" w14:textId="77777777" w:rsidR="00D02DF0" w:rsidRDefault="00EC14D8">
      <w:pPr>
        <w:ind w:left="360"/>
      </w:pPr>
      <w:r>
        <w:rPr>
          <w:b/>
        </w:rPr>
        <w:t>• Project Details Page</w:t>
      </w:r>
    </w:p>
    <w:p w14:paraId="73CEBAED" w14:textId="77777777" w:rsidR="00D02DF0" w:rsidRDefault="00EC14D8">
      <w:pPr>
        <w:ind w:left="720"/>
      </w:pPr>
      <w:r>
        <w:t>Display full project information</w:t>
      </w:r>
    </w:p>
    <w:p w14:paraId="5CE60E6E" w14:textId="77777777" w:rsidR="00D02DF0" w:rsidRDefault="00EC14D8">
      <w:pPr>
        <w:ind w:left="720"/>
      </w:pPr>
      <w:r>
        <w:t>Show all tasks in the project</w:t>
      </w:r>
    </w:p>
    <w:p w14:paraId="00C48761" w14:textId="77777777" w:rsidR="00D02DF0" w:rsidRDefault="00EC14D8">
      <w:pPr>
        <w:ind w:left="720"/>
      </w:pPr>
      <w:r>
        <w:t>Show team members assigned to the project</w:t>
      </w:r>
    </w:p>
    <w:p w14:paraId="0E8A398E" w14:textId="77777777" w:rsidR="00D02DF0" w:rsidRDefault="00EC14D8">
      <w:pPr>
        <w:ind w:left="720"/>
      </w:pPr>
      <w:r>
        <w:t>Display project progress percentage</w:t>
      </w:r>
    </w:p>
    <w:p w14:paraId="67CEC198" w14:textId="77777777" w:rsidR="00D02DF0" w:rsidRDefault="00EC14D8">
      <w:pPr>
        <w:ind w:left="720"/>
      </w:pPr>
      <w:r>
        <w:t>Edit and delete project options</w:t>
      </w:r>
    </w:p>
    <w:p w14:paraId="01E5D4BA" w14:textId="77777777" w:rsidR="00D02DF0" w:rsidRDefault="00EC14D8">
      <w:pPr>
        <w:ind w:left="360"/>
      </w:pPr>
      <w:r>
        <w:rPr>
          <w:b/>
        </w:rPr>
        <w:t>• Task Details Page</w:t>
      </w:r>
    </w:p>
    <w:p w14:paraId="691E9FF6" w14:textId="77777777" w:rsidR="00D02DF0" w:rsidRDefault="00EC14D8">
      <w:pPr>
        <w:ind w:left="720"/>
      </w:pPr>
      <w:r>
        <w:t>Show complete task information</w:t>
      </w:r>
    </w:p>
    <w:p w14:paraId="56EB89A5" w14:textId="77777777" w:rsidR="00D02DF0" w:rsidRDefault="00EC14D8">
      <w:pPr>
        <w:ind w:left="720"/>
      </w:pPr>
      <w:r>
        <w:t>Display assigned person</w:t>
      </w:r>
    </w:p>
    <w:p w14:paraId="250C514A" w14:textId="77777777" w:rsidR="00D02DF0" w:rsidRDefault="00EC14D8">
      <w:pPr>
        <w:ind w:left="720"/>
      </w:pPr>
      <w:r>
        <w:t>Show priority level and deadline</w:t>
      </w:r>
    </w:p>
    <w:p w14:paraId="64974F42" w14:textId="77777777" w:rsidR="00D02DF0" w:rsidRDefault="00EC14D8">
      <w:pPr>
        <w:ind w:left="720"/>
      </w:pPr>
      <w:r>
        <w:t>Display task status</w:t>
      </w:r>
    </w:p>
    <w:p w14:paraId="1BC88CD7" w14:textId="77777777" w:rsidR="00D02DF0" w:rsidRDefault="00EC14D8">
      <w:pPr>
        <w:ind w:left="720"/>
      </w:pPr>
      <w:r>
        <w:t>Allow editing and deleting from this page</w:t>
      </w:r>
    </w:p>
    <w:p w14:paraId="77CFE33A" w14:textId="77777777" w:rsidR="00D02DF0" w:rsidRDefault="00EC14D8">
      <w:pPr>
        <w:ind w:left="360"/>
      </w:pPr>
      <w:r>
        <w:rPr>
          <w:b/>
        </w:rPr>
        <w:t>• Edit Profile Page</w:t>
      </w:r>
    </w:p>
    <w:p w14:paraId="7D4D2113" w14:textId="77777777" w:rsidR="00D02DF0" w:rsidRDefault="00EC14D8">
      <w:pPr>
        <w:ind w:left="720"/>
      </w:pPr>
      <w:r>
        <w:t>Allow users to edit their profile information</w:t>
      </w:r>
    </w:p>
    <w:p w14:paraId="12FAE398" w14:textId="77777777" w:rsidR="00D02DF0" w:rsidRDefault="00EC14D8">
      <w:pPr>
        <w:ind w:left="720"/>
      </w:pPr>
      <w:r>
        <w:t>Edit name, email, phone number, job title</w:t>
      </w:r>
    </w:p>
    <w:p w14:paraId="3DFA0447" w14:textId="77777777" w:rsidR="00D02DF0" w:rsidRDefault="00EC14D8">
      <w:pPr>
        <w:ind w:left="720"/>
      </w:pPr>
      <w:r>
        <w:lastRenderedPageBreak/>
        <w:t>Save and cancel buttons</w:t>
      </w:r>
    </w:p>
    <w:p w14:paraId="3B82EB44" w14:textId="77777777" w:rsidR="00D02DF0" w:rsidRDefault="00EC14D8">
      <w:pPr>
        <w:ind w:left="720"/>
      </w:pPr>
      <w:r>
        <w:t>Validate input before saving</w:t>
      </w:r>
    </w:p>
    <w:p w14:paraId="28885085" w14:textId="77777777" w:rsidR="00D02DF0" w:rsidRDefault="00EC14D8">
      <w:pPr>
        <w:ind w:left="360"/>
      </w:pPr>
      <w:r>
        <w:rPr>
          <w:b/>
        </w:rPr>
        <w:t>• Filter Tasks Page</w:t>
      </w:r>
    </w:p>
    <w:p w14:paraId="1085B65E" w14:textId="77777777" w:rsidR="00D02DF0" w:rsidRDefault="00EC14D8">
      <w:pPr>
        <w:ind w:left="720"/>
      </w:pPr>
      <w:r>
        <w:t>Filter tasks by Priority (Low, Medium, High)</w:t>
      </w:r>
    </w:p>
    <w:p w14:paraId="74B1E287" w14:textId="77777777" w:rsidR="00D02DF0" w:rsidRDefault="00EC14D8">
      <w:pPr>
        <w:ind w:left="720"/>
      </w:pPr>
      <w:r>
        <w:t>Filter tasks by Status (To-Do, In Progress, Done)</w:t>
      </w:r>
    </w:p>
    <w:p w14:paraId="674C3F97" w14:textId="77777777" w:rsidR="00D02DF0" w:rsidRDefault="00EC14D8">
      <w:pPr>
        <w:ind w:left="720"/>
      </w:pPr>
      <w:r>
        <w:t>Filter tasks by Assigned Person</w:t>
      </w:r>
    </w:p>
    <w:p w14:paraId="73306915" w14:textId="77777777" w:rsidR="00D02DF0" w:rsidRDefault="00EC14D8">
      <w:pPr>
        <w:ind w:left="720"/>
      </w:pPr>
      <w:r>
        <w:t>Apply and reset filter buttons</w:t>
      </w:r>
    </w:p>
    <w:p w14:paraId="233C33AE" w14:textId="77777777" w:rsidR="00D02DF0" w:rsidRDefault="00EC14D8">
      <w:pPr>
        <w:ind w:left="720"/>
      </w:pPr>
      <w:r>
        <w:t>Show filtered results</w:t>
      </w:r>
    </w:p>
    <w:p w14:paraId="57976729" w14:textId="77777777" w:rsidR="00D02DF0" w:rsidRDefault="00D02DF0"/>
    <w:p w14:paraId="665D7EA3" w14:textId="77777777" w:rsidR="00D02DF0" w:rsidRDefault="00EC14D8">
      <w:pPr>
        <w:ind w:left="360"/>
      </w:pPr>
      <w:r>
        <w:rPr>
          <w:b/>
        </w:rPr>
        <w:t>Challenging Bonus Feature (1):</w:t>
      </w:r>
    </w:p>
    <w:p w14:paraId="2BD01EE3" w14:textId="77777777" w:rsidR="00D02DF0" w:rsidRDefault="00EC14D8">
      <w:pPr>
        <w:ind w:left="360"/>
      </w:pPr>
      <w:r>
        <w:rPr>
          <w:b/>
        </w:rPr>
        <w:t>• Data Persistence - Profile Data Storage</w:t>
      </w:r>
    </w:p>
    <w:p w14:paraId="6A3DC4FA" w14:textId="77777777" w:rsidR="00D02DF0" w:rsidRDefault="00EC14D8">
      <w:pPr>
        <w:ind w:left="720"/>
      </w:pPr>
      <w:r>
        <w:t>Save profile information (name, phone number, job title) to Shared Preferences</w:t>
      </w:r>
    </w:p>
    <w:p w14:paraId="5EBA94D8" w14:textId="77777777" w:rsidR="00D02DF0" w:rsidRDefault="00EC14D8">
      <w:pPr>
        <w:ind w:left="720"/>
      </w:pPr>
      <w:r>
        <w:t>Profile data persists even after app closes</w:t>
      </w:r>
    </w:p>
    <w:p w14:paraId="36ECFD22" w14:textId="77777777" w:rsidR="00D02DF0" w:rsidRDefault="00EC14D8">
      <w:pPr>
        <w:ind w:left="720"/>
      </w:pPr>
      <w:r>
        <w:t>When user edits profile and saves, data is stored locally</w:t>
      </w:r>
    </w:p>
    <w:p w14:paraId="3CB7D2F3" w14:textId="77777777" w:rsidR="00D02DF0" w:rsidRDefault="00EC14D8">
      <w:pPr>
        <w:ind w:left="720"/>
      </w:pPr>
      <w:r>
        <w:t>When user opens app again, their profile data is loaded from storage</w:t>
      </w:r>
    </w:p>
    <w:p w14:paraId="732486B2" w14:textId="77777777" w:rsidR="00D02DF0" w:rsidRDefault="00EC14D8">
      <w:pPr>
        <w:ind w:left="720"/>
      </w:pPr>
      <w:r>
        <w:t>Demonstrates understanding of local data storage in Flutter</w:t>
      </w:r>
    </w:p>
    <w:p w14:paraId="5B50535F" w14:textId="77777777" w:rsidR="00D02DF0" w:rsidRDefault="00EC14D8">
      <w:pPr>
        <w:ind w:left="720"/>
      </w:pPr>
      <w:r>
        <w:t>Uses Shared Preferences package for data persistence</w:t>
      </w:r>
    </w:p>
    <w:p w14:paraId="339B5554" w14:textId="77777777" w:rsidR="00D02DF0" w:rsidRDefault="00D02DF0"/>
    <w:p w14:paraId="324B0A78" w14:textId="77777777" w:rsidR="00914C8C" w:rsidRDefault="00914C8C">
      <w:pPr>
        <w:rPr>
          <w:b/>
        </w:rPr>
      </w:pPr>
    </w:p>
    <w:p w14:paraId="5FC34B72" w14:textId="77777777" w:rsidR="00914C8C" w:rsidRDefault="00914C8C">
      <w:pPr>
        <w:rPr>
          <w:b/>
        </w:rPr>
      </w:pPr>
    </w:p>
    <w:p w14:paraId="3DB75C29" w14:textId="77777777" w:rsidR="00914C8C" w:rsidRDefault="00914C8C">
      <w:pPr>
        <w:rPr>
          <w:b/>
        </w:rPr>
      </w:pPr>
    </w:p>
    <w:p w14:paraId="39A98B5A" w14:textId="77777777" w:rsidR="00914C8C" w:rsidRDefault="00914C8C">
      <w:pPr>
        <w:rPr>
          <w:b/>
        </w:rPr>
      </w:pPr>
    </w:p>
    <w:p w14:paraId="7FFD9F6D" w14:textId="77777777" w:rsidR="00914C8C" w:rsidRDefault="00914C8C">
      <w:pPr>
        <w:rPr>
          <w:b/>
        </w:rPr>
      </w:pPr>
    </w:p>
    <w:p w14:paraId="2B4CD55C" w14:textId="77777777" w:rsidR="00914C8C" w:rsidRDefault="00914C8C">
      <w:pPr>
        <w:rPr>
          <w:b/>
        </w:rPr>
      </w:pPr>
    </w:p>
    <w:p w14:paraId="26FAAA80" w14:textId="77777777" w:rsidR="007558B9" w:rsidRDefault="007558B9">
      <w:pPr>
        <w:rPr>
          <w:b/>
        </w:rPr>
      </w:pPr>
    </w:p>
    <w:p w14:paraId="3410CD61" w14:textId="77777777" w:rsidR="007558B9" w:rsidRDefault="007558B9">
      <w:pPr>
        <w:rPr>
          <w:b/>
        </w:rPr>
      </w:pPr>
    </w:p>
    <w:p w14:paraId="3EF14BF1" w14:textId="77777777" w:rsidR="007558B9" w:rsidRDefault="007558B9">
      <w:pPr>
        <w:rPr>
          <w:b/>
        </w:rPr>
      </w:pPr>
    </w:p>
    <w:p w14:paraId="69254DFB" w14:textId="03A3D364" w:rsidR="00D02DF0" w:rsidRDefault="00EC14D8">
      <w:r>
        <w:rPr>
          <w:b/>
        </w:rPr>
        <w:t>Use Case Diagram</w:t>
      </w:r>
    </w:p>
    <w:p w14:paraId="572D878D" w14:textId="1CA99CE6" w:rsidR="00D02DF0" w:rsidRDefault="00EC14D8">
      <w:pPr>
        <w:ind w:left="360"/>
      </w:pPr>
      <w:r>
        <w:t xml:space="preserve">The following diagram shows all the actions and features that users can perform in the </w:t>
      </w:r>
      <w:proofErr w:type="spellStart"/>
      <w:r>
        <w:t>WorkHub</w:t>
      </w:r>
      <w:proofErr w:type="spellEnd"/>
      <w:r>
        <w:t xml:space="preserve"> application:</w:t>
      </w:r>
      <w:r w:rsidR="005F30B2">
        <w:rPr>
          <w:noProof/>
        </w:rPr>
        <w:drawing>
          <wp:inline distT="0" distB="0" distL="0" distR="0" wp14:anchorId="05C8F52C" wp14:editId="574567BD">
            <wp:extent cx="5932805" cy="3752850"/>
            <wp:effectExtent l="0" t="0" r="0" b="0"/>
            <wp:docPr id="5541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805" cy="3752850"/>
                    </a:xfrm>
                    <a:prstGeom prst="rect">
                      <a:avLst/>
                    </a:prstGeom>
                    <a:noFill/>
                    <a:ln>
                      <a:noFill/>
                    </a:ln>
                  </pic:spPr>
                </pic:pic>
              </a:graphicData>
            </a:graphic>
          </wp:inline>
        </w:drawing>
      </w:r>
    </w:p>
    <w:p w14:paraId="08B5FF3F" w14:textId="700BB539" w:rsidR="00D02DF0" w:rsidRDefault="00D02DF0">
      <w:pPr>
        <w:jc w:val="center"/>
      </w:pPr>
    </w:p>
    <w:p w14:paraId="4A9C3AA2" w14:textId="77777777" w:rsidR="00914C8C" w:rsidRDefault="00914C8C">
      <w:pPr>
        <w:jc w:val="center"/>
      </w:pPr>
    </w:p>
    <w:p w14:paraId="490DD141" w14:textId="77777777" w:rsidR="00D02DF0" w:rsidRDefault="00D02DF0"/>
    <w:p w14:paraId="32217B63" w14:textId="77777777" w:rsidR="00D02DF0" w:rsidRDefault="00EC14D8">
      <w:r>
        <w:rPr>
          <w:b/>
        </w:rPr>
        <w:t>UI Design and Navigation Flow</w:t>
      </w:r>
    </w:p>
    <w:p w14:paraId="49875776" w14:textId="77777777" w:rsidR="00D02DF0" w:rsidRDefault="00EC14D8">
      <w:pPr>
        <w:ind w:left="360"/>
      </w:pPr>
      <w:r>
        <w:t>The following diagram shows the user interface design of each screen and how users navigate between them:</w:t>
      </w:r>
    </w:p>
    <w:p w14:paraId="6833232E" w14:textId="77777777" w:rsidR="00D02DF0" w:rsidRDefault="00EC14D8">
      <w:pPr>
        <w:jc w:val="center"/>
      </w:pPr>
      <w:r>
        <w:rPr>
          <w:noProof/>
        </w:rPr>
        <w:lastRenderedPageBreak/>
        <w:drawing>
          <wp:inline distT="0" distB="0" distL="0" distR="0" wp14:anchorId="15D1537E" wp14:editId="1A7CBDC0">
            <wp:extent cx="5943600" cy="4701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hub_complete_flow_v2.png"/>
                    <pic:cNvPicPr/>
                  </pic:nvPicPr>
                  <pic:blipFill>
                    <a:blip r:embed="rId9"/>
                    <a:stretch>
                      <a:fillRect/>
                    </a:stretch>
                  </pic:blipFill>
                  <pic:spPr>
                    <a:xfrm>
                      <a:off x="0" y="0"/>
                      <a:ext cx="5943600" cy="4701540"/>
                    </a:xfrm>
                    <a:prstGeom prst="rect">
                      <a:avLst/>
                    </a:prstGeom>
                  </pic:spPr>
                </pic:pic>
              </a:graphicData>
            </a:graphic>
          </wp:inline>
        </w:drawing>
      </w:r>
    </w:p>
    <w:p w14:paraId="0CD98956" w14:textId="77777777" w:rsidR="00D02DF0" w:rsidRDefault="00D02DF0"/>
    <w:p w14:paraId="107651C1" w14:textId="77777777" w:rsidR="00D02DF0" w:rsidRDefault="00EC14D8">
      <w:r>
        <w:rPr>
          <w:b/>
        </w:rPr>
        <w:t>E. References</w:t>
      </w:r>
    </w:p>
    <w:p w14:paraId="602C64E2" w14:textId="50287DE9" w:rsidR="00D02DF0" w:rsidRDefault="00EC14D8">
      <w:pPr>
        <w:ind w:left="360"/>
      </w:pPr>
      <w:r>
        <w:t xml:space="preserve">Material Design Guidelines - </w:t>
      </w:r>
      <w:hyperlink r:id="rId10" w:history="1">
        <w:r w:rsidRPr="00380CCC">
          <w:rPr>
            <w:rStyle w:val="Hyperlink"/>
          </w:rPr>
          <w:t>https://material.io/design</w:t>
        </w:r>
      </w:hyperlink>
    </w:p>
    <w:p w14:paraId="514C53D7" w14:textId="4A79FCD2" w:rsidR="00D02DF0" w:rsidRDefault="00EC14D8">
      <w:pPr>
        <w:ind w:left="360"/>
      </w:pPr>
      <w:r>
        <w:t xml:space="preserve">Android Design Principles - </w:t>
      </w:r>
      <w:hyperlink r:id="rId11" w:history="1">
        <w:r w:rsidRPr="00380CCC">
          <w:rPr>
            <w:rStyle w:val="Hyperlink"/>
          </w:rPr>
          <w:t>https://developer.android.com/design</w:t>
        </w:r>
      </w:hyperlink>
    </w:p>
    <w:p w14:paraId="78393BCA" w14:textId="28AA3F02" w:rsidR="00D02DF0" w:rsidRDefault="00EC14D8">
      <w:pPr>
        <w:ind w:left="360"/>
      </w:pPr>
      <w:r>
        <w:t xml:space="preserve">Task Management Best Practices - </w:t>
      </w:r>
      <w:hyperlink r:id="rId12" w:history="1">
        <w:r w:rsidRPr="00380CCC">
          <w:rPr>
            <w:rStyle w:val="Hyperlink"/>
          </w:rPr>
          <w:t>https://www.projectmanager.com/blog/task-management</w:t>
        </w:r>
      </w:hyperlink>
    </w:p>
    <w:p w14:paraId="46B7A8AC" w14:textId="5790E36A" w:rsidR="00D02DF0" w:rsidRDefault="00EC14D8">
      <w:pPr>
        <w:ind w:left="360"/>
      </w:pPr>
      <w:r>
        <w:t xml:space="preserve">Mobile App UI/UX Design Patterns - </w:t>
      </w:r>
      <w:hyperlink r:id="rId13" w:history="1">
        <w:r w:rsidRPr="00380CCC">
          <w:rPr>
            <w:rStyle w:val="Hyperlink"/>
          </w:rPr>
          <w:t>https://www.interaction-design.org/literature/topics/mobile-design</w:t>
        </w:r>
      </w:hyperlink>
    </w:p>
    <w:p w14:paraId="0ECEA4BB" w14:textId="035DFBCE" w:rsidR="00D02DF0" w:rsidRDefault="00EC14D8">
      <w:pPr>
        <w:ind w:left="360"/>
      </w:pPr>
      <w:r>
        <w:t xml:space="preserve">Flutter Shared Preferences - </w:t>
      </w:r>
      <w:hyperlink r:id="rId14" w:history="1">
        <w:r w:rsidRPr="00380CCC">
          <w:rPr>
            <w:rStyle w:val="Hyperlink"/>
          </w:rPr>
          <w:t>https://pub.dev/packages/shared_preferences</w:t>
        </w:r>
      </w:hyperlink>
    </w:p>
    <w:sectPr w:rsidR="00D02DF0" w:rsidSect="0003461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A67DF" w14:textId="77777777" w:rsidR="004D5881" w:rsidRDefault="004D5881" w:rsidP="0009413A">
      <w:pPr>
        <w:spacing w:after="0" w:line="240" w:lineRule="auto"/>
      </w:pPr>
      <w:r>
        <w:separator/>
      </w:r>
    </w:p>
  </w:endnote>
  <w:endnote w:type="continuationSeparator" w:id="0">
    <w:p w14:paraId="4CF38D48" w14:textId="77777777" w:rsidR="004D5881" w:rsidRDefault="004D5881" w:rsidP="00094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916E" w14:textId="77777777" w:rsidR="004D5881" w:rsidRDefault="004D5881" w:rsidP="0009413A">
      <w:pPr>
        <w:spacing w:after="0" w:line="240" w:lineRule="auto"/>
      </w:pPr>
      <w:r>
        <w:separator/>
      </w:r>
    </w:p>
  </w:footnote>
  <w:footnote w:type="continuationSeparator" w:id="0">
    <w:p w14:paraId="65BB4A5A" w14:textId="77777777" w:rsidR="004D5881" w:rsidRDefault="004D5881" w:rsidP="00094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320"/>
      <w:gridCol w:w="4320"/>
    </w:tblGrid>
    <w:tr w:rsidR="0009413A" w14:paraId="5E8F35E2" w14:textId="77777777" w:rsidTr="00787744">
      <w:tc>
        <w:tcPr>
          <w:tcW w:w="4320" w:type="dxa"/>
        </w:tcPr>
        <w:p w14:paraId="48BB534C" w14:textId="77777777" w:rsidR="0009413A" w:rsidRDefault="0009413A" w:rsidP="0009413A">
          <w:r>
            <w:t>Name: Chang Xiu Chen</w:t>
          </w:r>
        </w:p>
      </w:tc>
      <w:tc>
        <w:tcPr>
          <w:tcW w:w="4320" w:type="dxa"/>
        </w:tcPr>
        <w:p w14:paraId="5577589C" w14:textId="77777777" w:rsidR="0009413A" w:rsidRDefault="0009413A" w:rsidP="0009413A">
          <w:pPr>
            <w:jc w:val="right"/>
          </w:pPr>
          <w:r>
            <w:t>Group: L2</w:t>
          </w:r>
        </w:p>
      </w:tc>
    </w:tr>
  </w:tbl>
  <w:p w14:paraId="513EBCC2" w14:textId="77777777" w:rsidR="0009413A" w:rsidRDefault="00094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70195">
    <w:abstractNumId w:val="8"/>
  </w:num>
  <w:num w:numId="2" w16cid:durableId="1851096816">
    <w:abstractNumId w:val="6"/>
  </w:num>
  <w:num w:numId="3" w16cid:durableId="1762799588">
    <w:abstractNumId w:val="5"/>
  </w:num>
  <w:num w:numId="4" w16cid:durableId="210767887">
    <w:abstractNumId w:val="4"/>
  </w:num>
  <w:num w:numId="5" w16cid:durableId="1913734678">
    <w:abstractNumId w:val="7"/>
  </w:num>
  <w:num w:numId="6" w16cid:durableId="1972710210">
    <w:abstractNumId w:val="3"/>
  </w:num>
  <w:num w:numId="7" w16cid:durableId="360592768">
    <w:abstractNumId w:val="2"/>
  </w:num>
  <w:num w:numId="8" w16cid:durableId="767236413">
    <w:abstractNumId w:val="1"/>
  </w:num>
  <w:num w:numId="9" w16cid:durableId="197016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227"/>
    <w:rsid w:val="00034616"/>
    <w:rsid w:val="0006063C"/>
    <w:rsid w:val="0009413A"/>
    <w:rsid w:val="0015074B"/>
    <w:rsid w:val="0029639D"/>
    <w:rsid w:val="00326F90"/>
    <w:rsid w:val="00380CCC"/>
    <w:rsid w:val="00450DBA"/>
    <w:rsid w:val="004D5881"/>
    <w:rsid w:val="00534558"/>
    <w:rsid w:val="005A3054"/>
    <w:rsid w:val="005F30B2"/>
    <w:rsid w:val="00603638"/>
    <w:rsid w:val="00721BB8"/>
    <w:rsid w:val="007558B9"/>
    <w:rsid w:val="007934AA"/>
    <w:rsid w:val="007B49BA"/>
    <w:rsid w:val="00914C8C"/>
    <w:rsid w:val="009E1B5A"/>
    <w:rsid w:val="00AA1D8D"/>
    <w:rsid w:val="00B05BB5"/>
    <w:rsid w:val="00B078FC"/>
    <w:rsid w:val="00B47730"/>
    <w:rsid w:val="00CB0664"/>
    <w:rsid w:val="00CF0CA0"/>
    <w:rsid w:val="00D02DF0"/>
    <w:rsid w:val="00D84147"/>
    <w:rsid w:val="00E0410D"/>
    <w:rsid w:val="00EC14D8"/>
    <w:rsid w:val="00F135D6"/>
    <w:rsid w:val="00F659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89255"/>
  <w14:defaultImageDpi w14:val="300"/>
  <w15:docId w15:val="{38A2E1E1-E1F9-4E8E-85BD-C0A12E65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0CCC"/>
    <w:rPr>
      <w:color w:val="0000FF" w:themeColor="hyperlink"/>
      <w:u w:val="single"/>
    </w:rPr>
  </w:style>
  <w:style w:type="character" w:styleId="UnresolvedMention">
    <w:name w:val="Unresolved Mention"/>
    <w:basedOn w:val="DefaultParagraphFont"/>
    <w:uiPriority w:val="99"/>
    <w:semiHidden/>
    <w:unhideWhenUsed/>
    <w:rsid w:val="00380CCC"/>
    <w:rPr>
      <w:color w:val="605E5C"/>
      <w:shd w:val="clear" w:color="auto" w:fill="E1DFDD"/>
    </w:rPr>
  </w:style>
  <w:style w:type="character" w:styleId="FollowedHyperlink">
    <w:name w:val="FollowedHyperlink"/>
    <w:basedOn w:val="DefaultParagraphFont"/>
    <w:uiPriority w:val="99"/>
    <w:semiHidden/>
    <w:unhideWhenUsed/>
    <w:rsid w:val="00380C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nteraction-design.org/literature/topics/mobile-desig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jectmanager.com/blog/task-managemen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desig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material.io/desig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ub.dev/packages/shared_p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CHANG XIU CHEN</cp:lastModifiedBy>
  <cp:revision>7</cp:revision>
  <dcterms:created xsi:type="dcterms:W3CDTF">2025-12-31T07:38:00Z</dcterms:created>
  <dcterms:modified xsi:type="dcterms:W3CDTF">2025-12-31T08:18:00Z</dcterms:modified>
  <cp:category/>
</cp:coreProperties>
</file>